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00" w:after="100"/>
        <w:jc w:val="center"/>
        <w:rPr>
          <w:b/>
          <w:color w:val="1F4E79"/>
          <w:sz w:val="30"/>
        </w:rPr>
      </w:pPr>
      <w:r>
        <w:rPr>
          <w:b/>
          <w:color w:val="1F4E79"/>
          <w:sz w:val="30"/>
        </w:rPr>
      </w:r>
    </w:p>
    <w:p>
      <w:pPr>
        <w:pStyle w:val="Normal"/>
        <w:rPr/>
      </w:pPr>
      <w:r>
        <w:rPr/>
      </w:r>
    </w:p>
    <w:p>
      <w:pPr>
        <w:pStyle w:val="Normal"/>
        <w:rPr/>
      </w:pPr>
      <w:r>
        <w:rPr/>
        <w:t xml:space="preserve">Data Structures </w:t>
      </w:r>
    </w:p>
    <w:p>
      <w:pPr>
        <w:pStyle w:val="Normal"/>
        <w:rPr/>
      </w:pPr>
      <w:r>
        <w:rPr/>
        <w:t>A Fibonacci Customer Loyalty Reward System</w:t>
      </w:r>
    </w:p>
    <w:p>
      <w:pPr>
        <w:pStyle w:val="Normal"/>
        <w:rPr/>
      </w:pPr>
      <w:r>
        <w:rPr>
          <w:b/>
        </w:rPr>
        <w:t xml:space="preserve">Group Members </w:t>
      </w:r>
    </w:p>
    <w:p>
      <w:pPr>
        <w:pStyle w:val="Normal"/>
        <w:numPr>
          <w:ilvl w:val="0"/>
          <w:numId w:val="7"/>
        </w:numPr>
        <w:rPr/>
      </w:pPr>
      <w:r>
        <w:rPr/>
        <w:t xml:space="preserve">Stella </w:t>
      </w:r>
      <w:r>
        <w:rPr/>
        <w:t>Musyimi</w:t>
      </w:r>
      <w:r>
        <w:rPr/>
        <w:t xml:space="preserve"> - CT204/125812/25</w:t>
      </w:r>
    </w:p>
    <w:p>
      <w:pPr>
        <w:pStyle w:val="Normal"/>
        <w:numPr>
          <w:ilvl w:val="0"/>
          <w:numId w:val="7"/>
        </w:numPr>
        <w:rPr/>
      </w:pPr>
      <w:r>
        <w:rPr/>
        <w:t>Benta Pauline - CT204/125563/25</w:t>
      </w:r>
    </w:p>
    <w:p>
      <w:pPr>
        <w:pStyle w:val="Normal"/>
        <w:numPr>
          <w:ilvl w:val="0"/>
          <w:numId w:val="7"/>
        </w:numPr>
        <w:rPr/>
      </w:pPr>
      <w:r>
        <w:rPr/>
        <w:t>Killian Maingi - CT204/124304/25</w:t>
      </w:r>
    </w:p>
    <w:p>
      <w:pPr>
        <w:pStyle w:val="Normal"/>
        <w:numPr>
          <w:ilvl w:val="0"/>
          <w:numId w:val="7"/>
        </w:numPr>
        <w:rPr/>
      </w:pPr>
      <w:r>
        <w:rPr/>
        <w:t>Gerald Irungu - CT204/205173/25</w:t>
      </w:r>
    </w:p>
    <w:p>
      <w:pPr>
        <w:pStyle w:val="Normal"/>
        <w:rPr/>
      </w:pPr>
      <w:r>
        <w:rPr/>
      </w:r>
      <w:r>
        <w:br w:type="page"/>
      </w:r>
    </w:p>
    <w:p>
      <w:pPr>
        <w:pStyle w:val="Heading1"/>
        <w:spacing w:before="0" w:after="0"/>
        <w:rPr/>
      </w:pPr>
      <w:r>
        <w:rPr/>
        <w:t>1. Introduction</w:t>
      </w:r>
    </w:p>
    <w:p>
      <w:pPr>
        <w:pStyle w:val="Heading2"/>
        <w:rPr/>
      </w:pPr>
      <w:r>
        <w:rPr/>
        <w:t>What is Fibonacci?</w:t>
      </w:r>
    </w:p>
    <w:p>
      <w:pPr>
        <w:pStyle w:val="Normal"/>
        <w:rPr/>
      </w:pPr>
      <w:r>
        <w:rPr/>
        <w:t>The Fibonacci sequence is a series of numbers where each number is the sum of the two preceding numbers.</w:t>
      </w:r>
    </w:p>
    <w:p>
      <w:pPr>
        <w:pStyle w:val="Normal"/>
        <w:jc w:val="center"/>
        <w:rPr/>
      </w:pPr>
      <w:r>
        <w:rPr>
          <w:b/>
          <w:sz w:val="24"/>
        </w:rPr>
        <w:t>F(n) = F(n − 1) + F(n − 2)</w:t>
      </w:r>
    </w:p>
    <w:p>
      <w:pPr>
        <w:pStyle w:val="Normal"/>
        <w:rPr/>
      </w:pPr>
      <w:r>
        <w:rPr/>
        <w:t>With:</w:t>
      </w:r>
    </w:p>
    <w:p>
      <w:pPr>
        <w:pStyle w:val="Normal"/>
        <w:jc w:val="center"/>
        <w:rPr/>
      </w:pPr>
      <w:r>
        <w:rPr>
          <w:b/>
        </w:rPr>
        <w:t>F(0) = 0,   F(1) = 1</w:t>
      </w:r>
    </w:p>
    <w:p>
      <w:pPr>
        <w:pStyle w:val="Normal"/>
        <w:rPr/>
      </w:pPr>
      <w:r>
        <w:rPr/>
        <w:t>The sequence begins as:</w:t>
      </w:r>
    </w:p>
    <w:p>
      <w:pPr>
        <w:pStyle w:val="Normal"/>
        <w:jc w:val="center"/>
        <w:rPr/>
      </w:pPr>
      <w:r>
        <w:rPr>
          <w:b/>
        </w:rPr>
        <w:t>0, 1, 1, 2, 3, 5, 8, 13, 21, 34, 55, ...</w:t>
      </w:r>
    </w:p>
    <w:p>
      <w:pPr>
        <w:pStyle w:val="Normal"/>
        <w:rPr/>
      </w:pPr>
      <w:r>
        <w:rPr/>
        <w:t>In a customer loyalty reward system, Fibonacci numbers can be used to calculate reward points that increase progressively as customer loyalty grows over time.</w:t>
      </w:r>
    </w:p>
    <w:p>
      <w:pPr>
        <w:pStyle w:val="Normal"/>
        <w:rPr/>
      </w:pPr>
      <w:r>
        <w:rPr/>
        <w:t>Different approaches for generating the Fibonacci series include recursion, iteration, and dynamic programming.</w:t>
      </w:r>
    </w:p>
    <w:p>
      <w:pPr>
        <w:pStyle w:val="Heading1"/>
        <w:rPr/>
      </w:pPr>
      <w:r>
        <w:rPr/>
        <w:t>2. Recursive Approach</w:t>
      </w:r>
    </w:p>
    <w:p>
      <w:pPr>
        <w:pStyle w:val="Heading2"/>
        <w:rPr/>
      </w:pPr>
      <w:r>
        <w:rPr/>
        <w:t>Algorithm</w:t>
      </w:r>
    </w:p>
    <w:p>
      <w:pPr>
        <w:pStyle w:val="Normal"/>
        <w:rPr/>
      </w:pPr>
      <w:r>
        <w:rPr/>
        <w:t>A recursive function solves a problem by calling itself repeatedly until a base condition is reached.</w:t>
      </w:r>
    </w:p>
    <w:p>
      <w:pPr>
        <w:pStyle w:val="Heading2"/>
        <w:rPr/>
      </w:pPr>
      <w:r>
        <w:rPr/>
        <w:t>Code Implementation (C++)</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2F4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#include &lt;iostream&gt;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using namespace std;</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int fibonacciRecursive(int 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if (n &lt;= 1)</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n;</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fibonacciRecursive(n - 1) + fibonacciRecursive(n - 2);</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int main()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int n = 10;</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"Fibonacci Series: ";</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for (int i = 0; i &lt; n; i++)</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fibonacciRecursive(i) &lt;&lt; " ";</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tc>
      </w:tr>
    </w:tbl>
    <w:p>
      <w:pPr>
        <w:pStyle w:val="Normal"/>
        <w:rPr/>
      </w:pPr>
      <w:r>
        <w:rPr/>
      </w:r>
    </w:p>
    <w:p>
      <w:pPr>
        <w:pStyle w:val="Heading2"/>
        <w:rPr/>
      </w:pPr>
      <w:r>
        <w:rPr/>
        <w:t>Output</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2F4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Fibonacci Series: 0 1 1 2 3 5 8 13 21 34</w:t>
            </w:r>
          </w:p>
        </w:tc>
      </w:tr>
    </w:tbl>
    <w:p>
      <w:pPr>
        <w:pStyle w:val="Normal"/>
        <w:rPr/>
      </w:pPr>
      <w:r>
        <w:rPr/>
      </w:r>
    </w:p>
    <w:p>
      <w:pPr>
        <w:pStyle w:val="Heading2"/>
        <w:rPr/>
      </w:pPr>
      <w:r>
        <w:rPr/>
        <w:t>Time Complexity Analysis</w:t>
      </w:r>
    </w:p>
    <w:p>
      <w:pPr>
        <w:pStyle w:val="Normal"/>
        <w:rPr/>
      </w:pPr>
      <w:r>
        <w:rPr/>
        <w:t>The recursive approach repeatedly calculates the same Fibonacci values. For example, when calculating Fibonacci(5), the recursive calls overlap and Fibonacci(3) is calculated more than once.</w:t>
      </w:r>
    </w:p>
    <w:p>
      <w:pPr>
        <w:pStyle w:val="Normal"/>
        <w:rPr/>
      </w:pPr>
      <w:r>
        <w:rPr/>
        <w:t>Recursion Tree Diagram:</w:t>
        <w:br/>
        <w:t>F(5)</w:t>
        <w:br/>
        <w:t>├── F(4)</w:t>
        <w:br/>
        <w:t>│   ├── F(3)</w:t>
        <w:br/>
        <w:t>│   └── F(2)</w:t>
        <w:br/>
        <w:t>└── F(3)</w:t>
      </w:r>
    </w:p>
    <w:p>
      <w:pPr>
        <w:pStyle w:val="Heading3"/>
        <w:rPr/>
      </w:pPr>
      <w:r>
        <w:rPr/>
        <w:t>Complexity</w:t>
      </w:r>
    </w:p>
    <w:p>
      <w:pPr>
        <w:pStyle w:val="ListBullet"/>
        <w:numPr>
          <w:ilvl w:val="0"/>
          <w:numId w:val="1"/>
        </w:numPr>
        <w:rPr/>
      </w:pPr>
      <w:r>
        <w:rPr/>
        <w:t>Time complexity: O(2ⁿ) (exponential time).</w:t>
      </w:r>
    </w:p>
    <w:p>
      <w:pPr>
        <w:pStyle w:val="ListBullet"/>
        <w:numPr>
          <w:ilvl w:val="0"/>
          <w:numId w:val="1"/>
        </w:numPr>
        <w:rPr/>
      </w:pPr>
      <w:r>
        <w:rPr/>
        <w:t>Space complexity: O(n), due to the recursive call stack.</w:t>
      </w:r>
    </w:p>
    <w:p>
      <w:pPr>
        <w:pStyle w:val="Heading3"/>
        <w:rPr/>
      </w:pPr>
      <w:r>
        <w:rPr/>
        <w:t>Why It Becomes Inefficient</w:t>
      </w:r>
    </w:p>
    <w:p>
      <w:pPr>
        <w:pStyle w:val="Normal"/>
        <w:rPr/>
      </w:pPr>
      <w:r>
        <w:rPr/>
        <w:t>For large values of n:</w:t>
      </w:r>
    </w:p>
    <w:p>
      <w:pPr>
        <w:pStyle w:val="ListBullet"/>
        <w:numPr>
          <w:ilvl w:val="0"/>
          <w:numId w:val="1"/>
        </w:numPr>
        <w:rPr/>
      </w:pPr>
      <w:r>
        <w:rPr/>
        <w:t>Many repeated calculations occur for larger values of n.</w:t>
      </w:r>
    </w:p>
    <w:p>
      <w:pPr>
        <w:pStyle w:val="ListBullet"/>
        <w:numPr>
          <w:ilvl w:val="0"/>
          <w:numId w:val="1"/>
        </w:numPr>
        <w:rPr/>
      </w:pPr>
      <w:r>
        <w:rPr/>
        <w:t>Execution time grows exponentially.</w:t>
      </w:r>
    </w:p>
    <w:p>
      <w:pPr>
        <w:pStyle w:val="ListBullet"/>
        <w:numPr>
          <w:ilvl w:val="0"/>
          <w:numId w:val="1"/>
        </w:numPr>
        <w:rPr/>
      </w:pPr>
      <w:r>
        <w:rPr/>
        <w:t>Memory usage increases because of recursive calls.</w:t>
      </w:r>
    </w:p>
    <w:p>
      <w:pPr>
        <w:pStyle w:val="Normal"/>
        <w:rPr/>
      </w:pPr>
      <w:r>
        <w:rPr/>
        <w:t>Therefore, basic recursion is not suitable for a system that must calculate rewards for many customers at scale.</w:t>
      </w:r>
    </w:p>
    <w:p>
      <w:pPr>
        <w:pStyle w:val="Heading1"/>
        <w:rPr/>
      </w:pPr>
      <w:r>
        <w:rPr/>
        <w:t>3. Iterative Approach Using Arrays</w:t>
      </w:r>
    </w:p>
    <w:p>
      <w:pPr>
        <w:pStyle w:val="Normal"/>
        <w:rPr/>
      </w:pPr>
      <w:r>
        <w:rPr/>
        <w:t>The iterative approach stores Fibonacci numbers in an array and calculates them sequentially.</w:t>
      </w:r>
    </w:p>
    <w:p>
      <w:pPr>
        <w:pStyle w:val="Heading2"/>
        <w:rPr/>
      </w:pPr>
      <w:r>
        <w:rPr/>
        <w:t>C++ Implementation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2F4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#include &lt;iostream&gt;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using namespace std;</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int main()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int n = 10;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int fib[n];</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fib[0] = 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fib[1] = 1;</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for (int i = 2; i &lt; n; i++)</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fib[i] = fib[i - 1] + fib[i - 2];</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"Fibonacci Series: ";</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for (int i = 0; i &lt; n; i++)</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fib[i] &lt;&lt; " ";</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tc>
      </w:tr>
    </w:tbl>
    <w:p>
      <w:pPr>
        <w:pStyle w:val="Normal"/>
        <w:rPr/>
      </w:pPr>
      <w:r>
        <w:rPr/>
      </w:r>
    </w:p>
    <w:p>
      <w:pPr>
        <w:pStyle w:val="Heading2"/>
        <w:rPr/>
      </w:pPr>
      <w:r>
        <w:rPr/>
        <w:t>Output</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2F4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0 1 1 2 3 5 8 13 21 34</w:t>
            </w:r>
          </w:p>
        </w:tc>
      </w:tr>
    </w:tbl>
    <w:p>
      <w:pPr>
        <w:pStyle w:val="Normal"/>
        <w:rPr/>
      </w:pPr>
      <w:r>
        <w:rPr/>
      </w:r>
    </w:p>
    <w:p>
      <w:pPr>
        <w:pStyle w:val="Heading2"/>
        <w:rPr/>
      </w:pPr>
      <w:r>
        <w:rPr/>
        <w:t>Efficiency Comparison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9"/>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color w:val="FFFFFF"/>
                <w:kern w:val="0"/>
                <w:sz w:val="19"/>
                <w:szCs w:val="22"/>
                <w:lang w:val="en-US" w:eastAsia="en-US" w:bidi="ar-SA"/>
              </w:rPr>
              <w:t>Method</w:t>
            </w:r>
          </w:p>
        </w:tc>
        <w:tc>
          <w:tcPr>
            <w:tcW w:w="3312" w:type="dxa"/>
            <w:tcBorders/>
            <w:shd w:fill="1F4E79"/>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color w:val="FFFFFF"/>
                <w:kern w:val="0"/>
                <w:sz w:val="19"/>
                <w:szCs w:val="22"/>
                <w:lang w:val="en-US" w:eastAsia="en-US" w:bidi="ar-SA"/>
              </w:rPr>
              <w:t>Time Complexity</w:t>
            </w:r>
          </w:p>
        </w:tc>
        <w:tc>
          <w:tcPr>
            <w:tcW w:w="3312" w:type="dxa"/>
            <w:tcBorders/>
            <w:shd w:fill="1F4E79"/>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color w:val="FFFFFF"/>
                <w:kern w:val="0"/>
                <w:sz w:val="19"/>
                <w:szCs w:val="22"/>
                <w:lang w:val="en-US" w:eastAsia="en-US" w:bidi="ar-SA"/>
              </w:rPr>
              <w:t>Space Complexity</w:t>
            </w:r>
          </w:p>
        </w:tc>
      </w:tr>
      <w:tr>
        <w:trPr/>
        <w:tc>
          <w:tcPr>
            <w:tcW w:w="3312"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Recursive</w:t>
            </w:r>
          </w:p>
        </w:tc>
        <w:tc>
          <w:tcPr>
            <w:tcW w:w="3312"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O(2ⁿ)</w:t>
            </w:r>
          </w:p>
        </w:tc>
        <w:tc>
          <w:tcPr>
            <w:tcW w:w="3312"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O(n)</w:t>
            </w:r>
          </w:p>
        </w:tc>
      </w:tr>
      <w:tr>
        <w:trPr/>
        <w:tc>
          <w:tcPr>
            <w:tcW w:w="3312"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Iterative using an array</w:t>
            </w:r>
          </w:p>
        </w:tc>
        <w:tc>
          <w:tcPr>
            <w:tcW w:w="3312"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O(n)</w:t>
            </w:r>
          </w:p>
        </w:tc>
        <w:tc>
          <w:tcPr>
            <w:tcW w:w="3312"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O(n)</w:t>
            </w:r>
          </w:p>
        </w:tc>
      </w:tr>
    </w:tbl>
    <w:p>
      <w:pPr>
        <w:pStyle w:val="Normal"/>
        <w:rPr/>
      </w:pPr>
      <w:r>
        <w:rPr/>
      </w:r>
    </w:p>
    <w:p>
      <w:pPr>
        <w:pStyle w:val="Heading2"/>
        <w:rPr/>
      </w:pPr>
      <w:r>
        <w:rPr/>
        <w:t>Advantages Over Recursion</w:t>
      </w:r>
    </w:p>
    <w:p>
      <w:pPr>
        <w:pStyle w:val="ListBullet"/>
        <w:numPr>
          <w:ilvl w:val="0"/>
          <w:numId w:val="1"/>
        </w:numPr>
        <w:rPr/>
      </w:pPr>
      <w:r>
        <w:rPr/>
        <w:t>Avoids repeated calculations.</w:t>
      </w:r>
    </w:p>
    <w:p>
      <w:pPr>
        <w:pStyle w:val="ListBullet"/>
        <w:numPr>
          <w:ilvl w:val="0"/>
          <w:numId w:val="1"/>
        </w:numPr>
        <w:rPr/>
      </w:pPr>
      <w:r>
        <w:rPr/>
        <w:t>Executes faster.</w:t>
      </w:r>
    </w:p>
    <w:p>
      <w:pPr>
        <w:pStyle w:val="ListBullet"/>
        <w:numPr>
          <w:ilvl w:val="0"/>
          <w:numId w:val="1"/>
        </w:numPr>
        <w:rPr/>
      </w:pPr>
      <w:r>
        <w:rPr/>
        <w:t>Uses memory in a more predictable way.</w:t>
      </w:r>
    </w:p>
    <w:p>
      <w:pPr>
        <w:pStyle w:val="ListBullet"/>
        <w:numPr>
          <w:ilvl w:val="0"/>
          <w:numId w:val="1"/>
        </w:numPr>
        <w:rPr/>
      </w:pPr>
      <w:r>
        <w:rPr/>
        <w:t>Suitable for larger input values than basic recursion.</w:t>
      </w:r>
    </w:p>
    <w:p>
      <w:pPr>
        <w:pStyle w:val="Heading1"/>
        <w:rPr/>
      </w:pPr>
      <w:r>
        <w:rPr/>
        <w:t>4. Dynamic Programming Approach</w:t>
      </w:r>
    </w:p>
    <w:p>
      <w:pPr>
        <w:pStyle w:val="Normal"/>
        <w:rPr/>
      </w:pPr>
      <w:r>
        <w:rPr/>
        <w:t>Dynamic programming improves efficiency by storing previously computed results. Two common methods are memoization (top-down) and tabulation (bottom-up).</w:t>
      </w:r>
    </w:p>
    <w:p>
      <w:pPr>
        <w:pStyle w:val="Heading2"/>
        <w:rPr/>
      </w:pPr>
      <w:r>
        <w:rPr/>
        <w:t>A. Memoization (Top-Down)</w:t>
      </w:r>
    </w:p>
    <w:p>
      <w:pPr>
        <w:pStyle w:val="Normal"/>
        <w:rPr/>
      </w:pPr>
      <w:r>
        <w:rPr/>
        <w:t>Memoization caches a result the first time it is calculated and reuses that result when it is needed again.</w:t>
      </w:r>
    </w:p>
    <w:p>
      <w:pPr>
        <w:pStyle w:val="Heading3"/>
        <w:rPr/>
      </w:pPr>
      <w:r>
        <w:rPr/>
        <w:t>C++ Implementation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2F4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#include &lt;iostream&gt;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#include &lt;vector&gt;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using namespace std;</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vector&lt;int&gt; memo(100, -1);</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int fibonacciMemo(int 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if (n &lt;= 1)</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n;</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if (memo[n] != -1)</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memo[n];</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memo[n] = fibonacciMemo(n - 1) + fibonacciMemo(n - 2);</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memo[n];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int main()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int n = 10;</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for (int i = 0; i &lt; n; i++)</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fibonacciMemo(i) &lt;&lt; " ";</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tc>
      </w:tr>
    </w:tbl>
    <w:p>
      <w:pPr>
        <w:pStyle w:val="Normal"/>
        <w:rPr/>
      </w:pPr>
      <w:r>
        <w:rPr/>
      </w:r>
    </w:p>
    <w:p>
      <w:pPr>
        <w:pStyle w:val="Heading2"/>
        <w:rPr/>
      </w:pPr>
      <w:r>
        <w:rPr/>
        <w:t>B. Tabulation (Bottom-Up)</w:t>
      </w:r>
    </w:p>
    <w:p>
      <w:pPr>
        <w:pStyle w:val="Normal"/>
        <w:rPr/>
      </w:pPr>
      <w:r>
        <w:rPr/>
        <w:t>Tabulation calculates the sequence from the smallest values upward, storing each result before calculating the next one.</w:t>
      </w:r>
    </w:p>
    <w:p>
      <w:pPr>
        <w:pStyle w:val="Heading3"/>
        <w:rPr/>
      </w:pPr>
      <w:r>
        <w:rPr/>
        <w:t>C++ Implementation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2F4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#include &lt;iostream&gt;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using namespace std;</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int main()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int n = 10;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int dp[n];</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dp[0] = 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dp[1] = 1;</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for (int i = 2; i &lt; n; i++)</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dp[i] = dp[i - 1] + dp[i - 2];</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for (int i = 0; i &lt; n; i++)</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dp[i] &lt;&lt; " ";</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tc>
      </w:tr>
    </w:tbl>
    <w:p>
      <w:pPr>
        <w:pStyle w:val="Normal"/>
        <w:rPr/>
      </w:pPr>
      <w:r>
        <w:rPr/>
      </w:r>
    </w:p>
    <w:p>
      <w:pPr>
        <w:pStyle w:val="Heading2"/>
        <w:rPr/>
      </w:pPr>
      <w:r>
        <w:rPr/>
        <w:t>Space-Time Trade-Offs</w:t>
      </w:r>
    </w:p>
    <w:p>
      <w:pPr>
        <w:pStyle w:val="Heading3"/>
        <w:rPr/>
      </w:pPr>
      <w:r>
        <w:rPr/>
        <w:t>Memoization</w:t>
      </w:r>
    </w:p>
    <w:p>
      <w:pPr>
        <w:pStyle w:val="Normal"/>
        <w:rPr/>
      </w:pPr>
      <w:r>
        <w:rPr/>
        <w:t>Advantages:</w:t>
      </w:r>
    </w:p>
    <w:p>
      <w:pPr>
        <w:pStyle w:val="ListBullet"/>
        <w:numPr>
          <w:ilvl w:val="0"/>
          <w:numId w:val="1"/>
        </w:numPr>
        <w:rPr/>
      </w:pPr>
      <w:r>
        <w:rPr/>
        <w:t>Fast lookup for previously computed values.</w:t>
      </w:r>
    </w:p>
    <w:p>
      <w:pPr>
        <w:pStyle w:val="ListBullet"/>
        <w:numPr>
          <w:ilvl w:val="0"/>
          <w:numId w:val="1"/>
        </w:numPr>
        <w:jc w:val="left"/>
        <w:rPr/>
      </w:pPr>
      <w:r>
        <w:rPr/>
        <w:t>Avoids redundant calculations.</w:t>
      </w:r>
    </w:p>
    <w:p>
      <w:pPr>
        <w:pStyle w:val="Normal"/>
        <w:jc w:val="left"/>
        <w:rPr/>
      </w:pPr>
      <w:r>
        <w:rPr/>
        <w:t>Disadvantage:</w:t>
      </w:r>
    </w:p>
    <w:p>
      <w:pPr>
        <w:pStyle w:val="ListBullet"/>
        <w:numPr>
          <w:ilvl w:val="0"/>
          <w:numId w:val="1"/>
        </w:numPr>
        <w:jc w:val="left"/>
        <w:rPr/>
      </w:pPr>
      <w:r>
        <w:rPr/>
        <w:t>Requires extra memory for cache storage.</w:t>
      </w:r>
    </w:p>
    <w:p>
      <w:pPr>
        <w:pStyle w:val="Normal"/>
        <w:numPr>
          <w:ilvl w:val="0"/>
          <w:numId w:val="0"/>
        </w:numPr>
        <w:ind w:hanging="0" w:left="360"/>
        <w:rPr/>
      </w:pPr>
      <w:r>
        <w:rPr/>
        <w:t xml:space="preserve">Complexity: </w:t>
      </w:r>
    </w:p>
    <w:p>
      <w:pPr>
        <w:pStyle w:val="Normal"/>
        <w:numPr>
          <w:ilvl w:val="0"/>
          <w:numId w:val="1"/>
        </w:numPr>
        <w:rPr/>
      </w:pPr>
      <w:r>
        <w:rPr/>
        <w:t>O(n) time and O(n) space.</w:t>
      </w:r>
    </w:p>
    <w:p>
      <w:pPr>
        <w:pStyle w:val="Heading3"/>
        <w:rPr/>
      </w:pPr>
      <w:r>
        <w:rPr/>
        <w:t>Tabulation</w:t>
      </w:r>
    </w:p>
    <w:p>
      <w:pPr>
        <w:pStyle w:val="Normal"/>
        <w:rPr/>
      </w:pPr>
      <w:r>
        <w:rPr/>
        <w:t>Advantages:</w:t>
      </w:r>
    </w:p>
    <w:p>
      <w:pPr>
        <w:pStyle w:val="ListBullet"/>
        <w:numPr>
          <w:ilvl w:val="0"/>
          <w:numId w:val="1"/>
        </w:numPr>
        <w:rPr/>
      </w:pPr>
      <w:r>
        <w:rPr/>
        <w:t>Iterative and efficient.</w:t>
      </w:r>
    </w:p>
    <w:p>
      <w:pPr>
        <w:pStyle w:val="ListBullet"/>
        <w:numPr>
          <w:ilvl w:val="0"/>
          <w:numId w:val="1"/>
        </w:numPr>
        <w:rPr/>
      </w:pPr>
      <w:r>
        <w:rPr/>
        <w:t>Avoids recursion overhead.</w:t>
      </w:r>
    </w:p>
    <w:p>
      <w:pPr>
        <w:pStyle w:val="Normal"/>
        <w:rPr/>
      </w:pPr>
      <w:r>
        <w:rPr/>
        <w:t>Disadvantage:</w:t>
      </w:r>
    </w:p>
    <w:p>
      <w:pPr>
        <w:pStyle w:val="ListBullet"/>
        <w:numPr>
          <w:ilvl w:val="0"/>
          <w:numId w:val="1"/>
        </w:numPr>
        <w:rPr/>
      </w:pPr>
      <w:r>
        <w:rPr/>
        <w:t>Requires an array to store the sequence.</w:t>
      </w:r>
    </w:p>
    <w:p>
      <w:pPr>
        <w:pStyle w:val="Normal"/>
        <w:rPr/>
      </w:pPr>
      <w:r>
        <w:rPr/>
        <w:t>Complexity: O(n) time and O(n) space.</w:t>
      </w:r>
    </w:p>
    <w:p>
      <w:pPr>
        <w:pStyle w:val="Heading1"/>
        <w:rPr/>
      </w:pPr>
      <w:r>
        <w:rPr/>
        <w:t>5. Application Problem: Customer Loyalty Reward System</w:t>
      </w:r>
    </w:p>
    <w:p>
      <w:pPr>
        <w:pStyle w:val="Heading2"/>
        <w:rPr/>
      </w:pPr>
      <w:r>
        <w:rPr/>
        <w:t>Problem Statement</w:t>
      </w:r>
    </w:p>
    <w:p>
      <w:pPr>
        <w:pStyle w:val="Normal"/>
        <w:rPr/>
      </w:pPr>
      <w:r>
        <w:rPr/>
        <w:t>A software company awards reward points based on the number of years a customer has remained loyal. The reward points follow the Fibonacci sequence, beginning with 1 point in Year 1 and 1 point in Year 2.</w:t>
      </w:r>
    </w:p>
    <w:p>
      <w:pPr>
        <w:pStyle w:val="Heading2"/>
        <w:rPr/>
      </w:pPr>
      <w:r>
        <w:rPr/>
        <w:t>Example</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9"/>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color w:val="FFFFFF"/>
                <w:kern w:val="0"/>
                <w:sz w:val="19"/>
                <w:szCs w:val="22"/>
                <w:lang w:val="en-US" w:eastAsia="en-US" w:bidi="ar-SA"/>
              </w:rPr>
              <w:t>Loyalty Year</w:t>
            </w:r>
          </w:p>
        </w:tc>
        <w:tc>
          <w:tcPr>
            <w:tcW w:w="4967" w:type="dxa"/>
            <w:tcBorders/>
            <w:shd w:fill="1F4E79"/>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color w:val="FFFFFF"/>
                <w:kern w:val="0"/>
                <w:sz w:val="19"/>
                <w:szCs w:val="22"/>
                <w:lang w:val="en-US" w:eastAsia="en-US" w:bidi="ar-SA"/>
              </w:rPr>
              <w:t>Reward Points</w:t>
            </w:r>
          </w:p>
        </w:tc>
      </w:tr>
      <w:tr>
        <w:trPr/>
        <w:tc>
          <w:tcPr>
            <w:tcW w:w="4968"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1</w:t>
            </w:r>
          </w:p>
        </w:tc>
        <w:tc>
          <w:tcPr>
            <w:tcW w:w="4967"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1</w:t>
            </w:r>
          </w:p>
        </w:tc>
      </w:tr>
      <w:tr>
        <w:trPr/>
        <w:tc>
          <w:tcPr>
            <w:tcW w:w="4968"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2</w:t>
            </w:r>
          </w:p>
        </w:tc>
        <w:tc>
          <w:tcPr>
            <w:tcW w:w="4967"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1</w:t>
            </w:r>
          </w:p>
        </w:tc>
      </w:tr>
      <w:tr>
        <w:trPr/>
        <w:tc>
          <w:tcPr>
            <w:tcW w:w="4968"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3</w:t>
            </w:r>
          </w:p>
        </w:tc>
        <w:tc>
          <w:tcPr>
            <w:tcW w:w="4967"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2</w:t>
            </w:r>
          </w:p>
        </w:tc>
      </w:tr>
      <w:tr>
        <w:trPr/>
        <w:tc>
          <w:tcPr>
            <w:tcW w:w="4968"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4</w:t>
            </w:r>
          </w:p>
        </w:tc>
        <w:tc>
          <w:tcPr>
            <w:tcW w:w="4967"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3</w:t>
            </w:r>
          </w:p>
        </w:tc>
      </w:tr>
      <w:tr>
        <w:trPr/>
        <w:tc>
          <w:tcPr>
            <w:tcW w:w="4968"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5</w:t>
            </w:r>
          </w:p>
        </w:tc>
        <w:tc>
          <w:tcPr>
            <w:tcW w:w="4967"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5</w:t>
            </w:r>
          </w:p>
        </w:tc>
      </w:tr>
      <w:tr>
        <w:trPr/>
        <w:tc>
          <w:tcPr>
            <w:tcW w:w="4968"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6</w:t>
            </w:r>
          </w:p>
        </w:tc>
        <w:tc>
          <w:tcPr>
            <w:tcW w:w="4967"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8</w:t>
            </w:r>
          </w:p>
        </w:tc>
      </w:tr>
      <w:tr>
        <w:trPr/>
        <w:tc>
          <w:tcPr>
            <w:tcW w:w="4968"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7</w:t>
            </w:r>
          </w:p>
        </w:tc>
        <w:tc>
          <w:tcPr>
            <w:tcW w:w="4967"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13</w:t>
            </w:r>
          </w:p>
        </w:tc>
      </w:tr>
    </w:tbl>
    <w:p>
      <w:pPr>
        <w:pStyle w:val="Normal"/>
        <w:rPr/>
      </w:pPr>
      <w:r>
        <w:rPr/>
      </w:r>
    </w:p>
    <w:p>
      <w:pPr>
        <w:pStyle w:val="Heading2"/>
        <w:rPr/>
      </w:pPr>
      <w:r>
        <w:rPr/>
        <w:t>Program Implementation (C++)</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2F4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#include &lt;iostream&gt;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#include &lt;vector&gt;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using namespace std;</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int main()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int years;</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"Enter loyalty years: ";</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cin &gt;&gt; years;</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if (years &lt;= 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"Please enter a positive number of years.\n";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1;</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vector&lt;long long&gt; rewards(years);</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rewards[0] = 1;</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if (years &gt; 1)</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rewards[1] = 1;</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for (int i = 2; i &lt; years; i++)</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rewards[i] = rewards[i - 1] + rewards[i - 2];</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"\nReward Points per Year:\n";</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for (int i = 0; i &lt; years; i++)</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cout &lt;&lt; "Year " &lt;&lt; i + 1</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&lt;&lt; " : " &lt;&lt; rewards[i]</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&lt;&lt; " points" &lt;&lt; endl;</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 xml:space="preserve">    </w:t>
            </w:r>
            <w:r>
              <w:rPr>
                <w:rFonts w:eastAsia="ＭＳ 明朝" w:cs="" w:ascii="Consolas" w:hAnsi="Consolas"/>
                <w:color w:val="232D37"/>
                <w:kern w:val="0"/>
                <w:sz w:val="17"/>
                <w:szCs w:val="22"/>
                <w:lang w:val="en-US" w:eastAsia="en-US" w:bidi="ar-SA"/>
              </w:rPr>
              <w:t>return 0;</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w:t>
            </w:r>
          </w:p>
        </w:tc>
      </w:tr>
    </w:tbl>
    <w:p>
      <w:pPr>
        <w:pStyle w:val="Normal"/>
        <w:rPr/>
      </w:pPr>
      <w:r>
        <w:rPr/>
      </w:r>
    </w:p>
    <w:p>
      <w:pPr>
        <w:pStyle w:val="Heading2"/>
        <w:rPr/>
      </w:pPr>
      <w:r>
        <w:rPr/>
        <w:t>Sample Output</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2F4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Enter loyalty years: 8</w:t>
            </w:r>
          </w:p>
          <w:p>
            <w:pPr>
              <w:pStyle w:val="Normal"/>
              <w:widowControl/>
              <w:suppressAutoHyphens w:val="true"/>
              <w:spacing w:lineRule="auto" w:line="240" w:before="0" w:after="0"/>
              <w:jc w:val="left"/>
              <w:rPr>
                <w:rFonts w:ascii="Consolas" w:hAnsi="Consolas"/>
                <w:color w:val="232D37"/>
                <w:sz w:val="17"/>
              </w:rPr>
            </w:pPr>
            <w:r>
              <w:rPr>
                <w:rFonts w:ascii="Consolas" w:hAnsi="Consolas"/>
                <w:color w:val="232D37"/>
                <w:sz w:val="17"/>
              </w:rPr>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Reward Points per Year:</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Year 1 : 1 points</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Year 2 : 1 points</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Year 3 : 2 points</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Year 4 : 3 points</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Year 5 : 5 points</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Year 6 : 8 points</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Year 7 : 13 points</w:t>
            </w:r>
          </w:p>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Year 8 : 21 points</w:t>
            </w:r>
          </w:p>
        </w:tc>
      </w:tr>
    </w:tbl>
    <w:p>
      <w:pPr>
        <w:pStyle w:val="Normal"/>
        <w:rPr/>
      </w:pPr>
      <w:r>
        <w:rPr/>
      </w:r>
    </w:p>
    <w:p>
      <w:pPr>
        <w:pStyle w:val="Normal"/>
        <w:rPr/>
      </w:pPr>
      <w:r>
        <w:rPr/>
        <w:t>Implementation note: this version uses a vector and validates that the number of years is positive, so it avoids a zero- or negative-sized array. The chosen integer type still has a finite range for very large sequences.</w:t>
      </w:r>
    </w:p>
    <w:p>
      <w:pPr>
        <w:pStyle w:val="Heading1"/>
        <w:rPr/>
      </w:pPr>
      <w:r>
        <w:rPr/>
        <w:t>6. Performance Analysis for n = 30</w:t>
      </w:r>
    </w:p>
    <w:p>
      <w:pPr>
        <w:pStyle w:val="Normal"/>
        <w:rPr/>
      </w:pPr>
      <w:r>
        <w:rPr/>
        <w:t>The 30th Fibonacci number, using the standard indexing where F(0) = 0 and F(1) = 1, is: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2F4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ascii="Consolas" w:hAnsi="Consolas"/>
                <w:color w:val="232D37"/>
                <w:kern w:val="0"/>
                <w:sz w:val="17"/>
                <w:szCs w:val="22"/>
                <w:lang w:val="en-US" w:eastAsia="en-US" w:bidi="ar-SA"/>
              </w:rPr>
              <w:t>F(30) = 832040</w:t>
            </w:r>
          </w:p>
        </w:tc>
      </w:tr>
    </w:tbl>
    <w:p>
      <w:pPr>
        <w:pStyle w:val="Normal"/>
        <w:rPr/>
      </w:pPr>
      <w:r>
        <w:rPr/>
      </w:r>
    </w:p>
    <w:p>
      <w:pPr>
        <w:pStyle w:val="Heading2"/>
        <w:rPr/>
      </w:pPr>
      <w:r>
        <w:rPr/>
        <w:t>Performance Comparison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9"/>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color w:val="FFFFFF"/>
                <w:kern w:val="0"/>
                <w:sz w:val="19"/>
                <w:szCs w:val="22"/>
                <w:lang w:val="en-US" w:eastAsia="en-US" w:bidi="ar-SA"/>
              </w:rPr>
              <w:t>Method</w:t>
            </w:r>
          </w:p>
        </w:tc>
        <w:tc>
          <w:tcPr>
            <w:tcW w:w="3312" w:type="dxa"/>
            <w:tcBorders/>
            <w:shd w:fill="1F4E79"/>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color w:val="FFFFFF"/>
                <w:kern w:val="0"/>
                <w:sz w:val="19"/>
                <w:szCs w:val="22"/>
                <w:lang w:val="en-US" w:eastAsia="en-US" w:bidi="ar-SA"/>
              </w:rPr>
              <w:t>Time Complexity</w:t>
            </w:r>
          </w:p>
        </w:tc>
        <w:tc>
          <w:tcPr>
            <w:tcW w:w="3312" w:type="dxa"/>
            <w:tcBorders/>
            <w:shd w:fill="1F4E79"/>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color w:val="FFFFFF"/>
                <w:kern w:val="0"/>
                <w:sz w:val="19"/>
                <w:szCs w:val="22"/>
                <w:lang w:val="en-US" w:eastAsia="en-US" w:bidi="ar-SA"/>
              </w:rPr>
              <w:t>Approximate Work</w:t>
            </w:r>
          </w:p>
        </w:tc>
      </w:tr>
      <w:tr>
        <w:trPr/>
        <w:tc>
          <w:tcPr>
            <w:tcW w:w="3312"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Recursive</w:t>
            </w:r>
          </w:p>
        </w:tc>
        <w:tc>
          <w:tcPr>
            <w:tcW w:w="3312"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O(2ⁿ)</w:t>
            </w:r>
          </w:p>
        </w:tc>
        <w:tc>
          <w:tcPr>
            <w:tcW w:w="3312"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About 2.7 million function calls to compute F(30) with the simple recursive function.</w:t>
            </w:r>
          </w:p>
        </w:tc>
      </w:tr>
      <w:tr>
        <w:trPr/>
        <w:tc>
          <w:tcPr>
            <w:tcW w:w="3312"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Iterative</w:t>
            </w:r>
          </w:p>
        </w:tc>
        <w:tc>
          <w:tcPr>
            <w:tcW w:w="3312"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O(n)</w:t>
            </w:r>
          </w:p>
        </w:tc>
        <w:tc>
          <w:tcPr>
            <w:tcW w:w="3312" w:type="dxa"/>
            <w:tcBorders/>
            <w:shd w:fill="EAF1F8"/>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About 30 sequence positions; roughly 28 additions to build F(0) through F(29).</w:t>
            </w:r>
          </w:p>
        </w:tc>
      </w:tr>
      <w:tr>
        <w:trPr/>
        <w:tc>
          <w:tcPr>
            <w:tcW w:w="3312"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Dynamic programming</w:t>
            </w:r>
          </w:p>
        </w:tc>
        <w:tc>
          <w:tcPr>
            <w:tcW w:w="3312"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O(n)</w:t>
            </w:r>
          </w:p>
        </w:tc>
        <w:tc>
          <w:tcPr>
            <w:tcW w:w="3312" w:type="dxa"/>
            <w:tcBorders/>
            <w:vAlign w:val="center"/>
          </w:tcPr>
          <w:p>
            <w:pPr>
              <w:pStyle w:val="Normal"/>
              <w:widowControl/>
              <w:suppressAutoHyphens w:val="true"/>
              <w:spacing w:lineRule="auto" w:line="240" w:before="0" w:after="40"/>
              <w:jc w:val="left"/>
              <w:rPr>
                <w:rFonts w:eastAsia="ＭＳ 明朝" w:cs=""/>
                <w:kern w:val="0"/>
                <w:szCs w:val="22"/>
                <w:lang w:val="en-US" w:eastAsia="en-US" w:bidi="ar-SA"/>
              </w:rPr>
            </w:pPr>
            <w:r>
              <w:rPr>
                <w:rFonts w:eastAsia="ＭＳ 明朝" w:cs=""/>
                <w:b w:val="false"/>
                <w:kern w:val="0"/>
                <w:sz w:val="19"/>
                <w:szCs w:val="22"/>
                <w:lang w:val="en-US" w:eastAsia="en-US" w:bidi="ar-SA"/>
              </w:rPr>
              <w:t>About 30 sequence positions; each value is computed once.</w:t>
            </w:r>
          </w:p>
        </w:tc>
      </w:tr>
    </w:tbl>
    <w:p>
      <w:pPr>
        <w:pStyle w:val="Normal"/>
        <w:rPr/>
      </w:pPr>
      <w:r>
        <w:rPr/>
      </w:r>
    </w:p>
    <w:p>
      <w:pPr>
        <w:pStyle w:val="Heading2"/>
        <w:rPr/>
      </w:pPr>
      <w:r>
        <w:rPr/>
        <w:t>Analysis</w:t>
      </w:r>
    </w:p>
    <w:p>
      <w:pPr>
        <w:pStyle w:val="Heading3"/>
        <w:rPr/>
      </w:pPr>
      <w:r>
        <w:rPr/>
        <w:t>Recursive Method</w:t>
      </w:r>
    </w:p>
    <w:p>
      <w:pPr>
        <w:pStyle w:val="ListBullet"/>
        <w:numPr>
          <w:ilvl w:val="0"/>
          <w:numId w:val="1"/>
        </w:numPr>
        <w:rPr/>
      </w:pPr>
      <w:r>
        <w:rPr/>
        <w:t>Extremely slow as n grows.</w:t>
      </w:r>
    </w:p>
    <w:p>
      <w:pPr>
        <w:pStyle w:val="ListBullet"/>
        <w:numPr>
          <w:ilvl w:val="0"/>
          <w:numId w:val="1"/>
        </w:numPr>
        <w:rPr/>
      </w:pPr>
      <w:r>
        <w:rPr/>
        <w:t>Performs many repeated calculations.</w:t>
      </w:r>
    </w:p>
    <w:p>
      <w:pPr>
        <w:pStyle w:val="ListBullet"/>
        <w:numPr>
          <w:ilvl w:val="0"/>
          <w:numId w:val="1"/>
        </w:numPr>
        <w:rPr/>
      </w:pPr>
      <w:r>
        <w:rPr/>
        <w:t>Unsuitable for repeated large calculations.</w:t>
      </w:r>
    </w:p>
    <w:p>
      <w:pPr>
        <w:pStyle w:val="Heading3"/>
        <w:rPr/>
      </w:pPr>
      <w:r>
        <w:rPr/>
        <w:t>Iterative Method</w:t>
      </w:r>
    </w:p>
    <w:p>
      <w:pPr>
        <w:pStyle w:val="ListBullet"/>
        <w:numPr>
          <w:ilvl w:val="0"/>
          <w:numId w:val="1"/>
        </w:numPr>
        <w:rPr/>
      </w:pPr>
      <w:r>
        <w:rPr/>
        <w:t>Fast and simple.</w:t>
      </w:r>
    </w:p>
    <w:p>
      <w:pPr>
        <w:pStyle w:val="ListBullet"/>
        <w:numPr>
          <w:ilvl w:val="0"/>
          <w:numId w:val="1"/>
        </w:numPr>
        <w:rPr/>
      </w:pPr>
      <w:r>
        <w:rPr/>
        <w:t>Can use an array, or just two variables if only the latest values are needed.</w:t>
      </w:r>
    </w:p>
    <w:p>
      <w:pPr>
        <w:pStyle w:val="ListBullet"/>
        <w:numPr>
          <w:ilvl w:val="0"/>
          <w:numId w:val="1"/>
        </w:numPr>
        <w:rPr/>
      </w:pPr>
      <w:r>
        <w:rPr/>
        <w:t>Suitable for generating Fibonacci sequences.</w:t>
      </w:r>
    </w:p>
    <w:p>
      <w:pPr>
        <w:pStyle w:val="Heading3"/>
        <w:rPr/>
      </w:pPr>
      <w:r>
        <w:rPr/>
        <w:t>Dynamic Programming</w:t>
      </w:r>
    </w:p>
    <w:p>
      <w:pPr>
        <w:pStyle w:val="ListBullet"/>
        <w:numPr>
          <w:ilvl w:val="0"/>
          <w:numId w:val="1"/>
        </w:numPr>
        <w:rPr/>
      </w:pPr>
      <w:r>
        <w:rPr/>
        <w:t>Fast for repeated requests when results are stored and reused.</w:t>
      </w:r>
    </w:p>
    <w:p>
      <w:pPr>
        <w:pStyle w:val="ListBullet"/>
        <w:numPr>
          <w:ilvl w:val="0"/>
          <w:numId w:val="1"/>
        </w:numPr>
        <w:rPr/>
      </w:pPr>
      <w:r>
        <w:rPr/>
        <w:t>Avoids repeated calculations.</w:t>
      </w:r>
    </w:p>
    <w:p>
      <w:pPr>
        <w:pStyle w:val="ListBullet"/>
        <w:numPr>
          <w:ilvl w:val="0"/>
          <w:numId w:val="1"/>
        </w:numPr>
        <w:rPr/>
      </w:pPr>
      <w:r>
        <w:rPr/>
        <w:t>Useful when many customers need reward calculations.</w:t>
      </w:r>
    </w:p>
    <w:p>
      <w:pPr>
        <w:pStyle w:val="Normal"/>
        <w:rPr/>
      </w:pPr>
      <w:r>
        <w:rPr/>
        <w:t>Note: the exact operation count depends on whether the implementation computes F(30) alone or generates the first 30 values, and on how function calls are counted.</w:t>
      </w:r>
    </w:p>
    <w:p>
      <w:pPr>
        <w:pStyle w:val="Heading1"/>
        <w:rPr/>
      </w:pPr>
      <w:r>
        <w:rPr/>
        <w:t>7. Recommendation</w:t>
      </w:r>
    </w:p>
    <w:p>
      <w:pPr>
        <w:pStyle w:val="Normal"/>
        <w:rPr/>
      </w:pPr>
      <w:r>
        <w:rPr/>
        <w:t>For the company’s customer loyalty reward system, dynamic programming using tabulation is a suitable choice because:</w:t>
      </w:r>
    </w:p>
    <w:p>
      <w:pPr>
        <w:pStyle w:val="ListNumber"/>
        <w:numPr>
          <w:ilvl w:val="0"/>
          <w:numId w:val="4"/>
        </w:numPr>
        <w:rPr/>
      </w:pPr>
      <w:r>
        <w:rPr/>
        <w:t>It has O(n) time complexity.</w:t>
      </w:r>
    </w:p>
    <w:p>
      <w:pPr>
        <w:pStyle w:val="ListNumber"/>
        <w:numPr>
          <w:ilvl w:val="0"/>
          <w:numId w:val="4"/>
        </w:numPr>
        <w:rPr/>
      </w:pPr>
      <w:r>
        <w:rPr/>
        <w:t>It avoids repeated calculations.</w:t>
      </w:r>
    </w:p>
    <w:p>
      <w:pPr>
        <w:pStyle w:val="ListNumber"/>
        <w:numPr>
          <w:ilvl w:val="0"/>
          <w:numId w:val="4"/>
        </w:numPr>
        <w:rPr/>
      </w:pPr>
      <w:r>
        <w:rPr/>
        <w:t>It scales more efficiently than basic recursion.</w:t>
      </w:r>
    </w:p>
    <w:p>
      <w:pPr>
        <w:pStyle w:val="ListNumber"/>
        <w:numPr>
          <w:ilvl w:val="0"/>
          <w:numId w:val="4"/>
        </w:numPr>
        <w:rPr/>
      </w:pPr>
      <w:r>
        <w:rPr/>
        <w:t>It can store calculated reward points for quick access.</w:t>
      </w:r>
    </w:p>
    <w:p>
      <w:pPr>
        <w:pStyle w:val="ListNumber"/>
        <w:numPr>
          <w:ilvl w:val="0"/>
          <w:numId w:val="4"/>
        </w:numPr>
        <w:rPr/>
      </w:pPr>
      <w:r>
        <w:rPr/>
        <w:t>It is straightforward to maintain and expand.</w:t>
      </w:r>
    </w:p>
    <w:p>
      <w:pPr>
        <w:pStyle w:val="Normal"/>
        <w:rPr/>
      </w:pPr>
      <w:r>
        <w:rPr/>
        <w:t>The recursive approach is useful for learning the concept, but its repeated calculations make it inefficient for larger inputs. If the system only needs to calculate a customer’s current reward, an iterative solution that keeps only the previous two values can reduce extra space to O(1).</w:t>
      </w:r>
    </w:p>
    <w:p>
      <w:pPr>
        <w:pStyle w:val="Heading1"/>
        <w:rPr/>
      </w:pPr>
      <w:r>
        <w:rPr/>
        <w:t>8. Conclusion</w:t>
      </w:r>
    </w:p>
    <w:p>
      <w:pPr>
        <w:pStyle w:val="Normal"/>
        <w:widowControl/>
        <w:bidi w:val="0"/>
        <w:spacing w:lineRule="auto" w:line="276" w:before="0" w:after="100"/>
        <w:jc w:val="left"/>
        <w:rPr/>
      </w:pPr>
      <w:r>
        <w:rPr/>
        <w:t>This case study examined three techniques for generating the Fibonacci sequence: recursion, iteration, and dynamic programming. The recursive method is simple but inefficient because it repeats calculations and has exponential time complexity. The iterative method improves performance by calculating values sequentially, while dynamic programming stores results to avoid recomputation. For a customer loyalty reward system serving many customers, tabulation is a clear and efficient approach, especially when calculated rewards are stored for later access.</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00"/>
      <w:jc w:val="lef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2E5478"/>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1327</Words>
  <Characters>6515</Characters>
  <CharactersWithSpaces>7924</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2026-10-16T15:53:58Z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